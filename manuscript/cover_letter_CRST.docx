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Editor-in-Chief</w:t>
      </w:r>
    </w:p>
    <w:p>
      <w:r>
        <w:t>Cold Regions Science and Technology</w:t>
      </w:r>
    </w:p>
    <w:p>
      <w:r>
        <w:t>Dear Editor,</w:t>
      </w:r>
    </w:p>
    <w:p>
      <w:r>
        <w:t>Please consider my manuscript, "Functionally graded roofs for passive snow management: a reduced-order multiobjective modeling study," as a Research Article in Cold Regions Science and Technology.</w:t>
      </w:r>
    </w:p>
    <w:p>
      <w:r>
        <w:t>The manuscript presents a reproducible reduced-order comparison of optimized spatially uniform and functionally graded passive roof-snow strategies. It maps the retained-mass versus discrete-release trade-off, includes geometry and surface ablations, convergence, sensitivity, Monte Carlo perturbation, manufacturing-complexity analysis, and supplementary scenarios from official Japanese weather observations.</w:t>
      </w:r>
    </w:p>
    <w:p>
      <w:r>
        <w:t>The work fits the journal because it addresses cold-regions roof-snow processes, explicitly positions the model against roof-snow literature, and states the need for empirical validation. It makes no claim of structural safety, code compliance, pedestrian safety, or universal performance.</w:t>
      </w:r>
    </w:p>
    <w:p>
      <w:r>
        <w:t>REQUIRED before submission: corresponding-author confirmation that the manuscript is original, is not under consideration elsewhere, and has been approved by all authors.</w:t>
      </w:r>
    </w:p>
    <w:p>
      <w:r>
        <w:t>All source code, quantitative inputs, redistributable public-data snapshots, checksum ledgers, and generated analysis artifacts are supplied in a public reproducibility repository.</w:t>
      </w:r>
    </w:p>
    <w:p>
      <w:r>
        <w:t>Sincerely,</w:t>
      </w:r>
    </w:p>
    <w:p>
      <w:r>
        <w:t>Tatsuki Onishi</w:t>
      </w:r>
    </w:p>
    <w:p>
      <w:r>
        <w:t>REQUIRED</w:t>
      </w:r>
    </w:p>
    <w:p>
      <w:r>
        <w:t>REQUIRED</w:t>
      </w:r>
    </w:p>
    <w:p>
      <w:r>
        <w:t>bougtoir@gmail.com</w:t>
      </w:r>
    </w:p>
    <w:sectPr w:rsidR="00FC693F" w:rsidRPr="0006063C" w:rsidSect="00034616">
      <w:type w:val="continuous"/>
      <w:pgSz w:w="12240" w:h="15840"/>
      <w:pgMar w:top="1440" w:right="1440" w:bottom="1440" w:left="1440" w:header="720" w:footer="720" w:gutter="0"/>
      <w:cols w:space="720"/>
      <w:docGrid w:linePitch="360"/>
      <w:lnNumType w:countBy="1" w:start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